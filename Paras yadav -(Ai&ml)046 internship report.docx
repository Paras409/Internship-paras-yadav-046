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br/>
        <w:br/>
        <w:br/>
      </w:r>
    </w:p>
    <w:p>
      <w:pPr>
        <w:jc w:val="center"/>
      </w:pPr>
      <w:r>
        <w:rPr>
          <w:b/>
          <w:sz w:val="48"/>
        </w:rPr>
        <w:t>MICROSOFT EXCEL AND ADVANCED EXCEL</w:t>
      </w:r>
    </w:p>
    <w:p>
      <w:pPr/>
      <w:r>
        <w:br/>
        <w:br/>
      </w:r>
    </w:p>
    <w:p>
      <w:pPr>
        <w:jc w:val="center"/>
      </w:pPr>
      <w:r>
        <w:t>Submitted By: Paras Yadav</w:t>
        <w:br/>
        <w:t>Roll No.: 24/SCA/BCA(AIML)/046</w:t>
        <w:br/>
        <w:t>Department: SCA</w:t>
        <w:br/>
        <w:t>College: Manav Rachna International Institute of Research and Studies</w:t>
        <w:br/>
        <w:t>Submitted To: Sijo Joseph</w:t>
      </w:r>
    </w:p>
    <w:p>
      <w:r>
        <w:br w:type="page"/>
      </w:r>
    </w:p>
    <w:p>
      <w:pPr>
        <w:pStyle w:val="Heading1"/>
      </w:pPr>
      <w:r>
        <w:t>ABSTRACT</w:t>
      </w:r>
    </w:p>
    <w:p>
      <w:r>
        <w:t>This report provides a comprehensive overview of Microsoft Excel and its advanced features. It covers the fundamentals of Excel, including basic spreadsheet operations, data entry, and formatting, followed by advanced functionalities such as Pivot Tables, VLOOKUP, Macros, and data analysis tools. The report aims to help students and learners understand the practical applications of Excel in academic, business, and real-world scenarios.</w:t>
      </w:r>
    </w:p>
    <w:p>
      <w:r>
        <w:br w:type="page"/>
      </w:r>
    </w:p>
    <w:p>
      <w:pPr>
        <w:pStyle w:val="Heading1"/>
      </w:pPr>
      <w:r>
        <w:t>CERTIFICATE</w:t>
      </w:r>
    </w:p>
    <w:p>
      <w:r>
        <w:t>This is to certify that Mr. Paras Yadav of Roll No. 24/SCA/BCA(AIML)/046, Department of SCA, Manav Rachna International Institute of Research and Studies, has successfully completed the project report on the topic 'Microsoft Excel and Advanced Excel' under the guidance of Mr. Sijo Joseph.</w:t>
      </w:r>
    </w:p>
    <w:p>
      <w:r>
        <w:br/>
        <w:br/>
        <w:t>(Signature of Faculty)</w:t>
        <w:tab/>
        <w:tab/>
        <w:t>(Signature of Student)</w:t>
      </w:r>
    </w:p>
    <w:p>
      <w:r>
        <w:br w:type="page"/>
      </w:r>
    </w:p>
    <w:p>
      <w:pPr>
        <w:pStyle w:val="Heading1"/>
      </w:pPr>
      <w:r>
        <w:t>ACKNOWLEDGEMENT</w:t>
      </w:r>
    </w:p>
    <w:p>
      <w:r>
        <w:t>I would like to express my sincere gratitude to my faculty, Mr. Sijo Joseph, for his continuous guidance, support, and encouragement throughout the completion of this report. I would also like to thank my department and institution, Manav Rachna International Institute of Research and Studies, for providing the facilities and resources necessary for this work. Lastly, I thank my friends and family for their constant motivation and support.</w:t>
      </w:r>
    </w:p>
    <w:p>
      <w:r>
        <w:br w:type="page"/>
      </w:r>
    </w:p>
    <w:p>
      <w:pPr>
        <w:pStyle w:val="Heading1"/>
      </w:pPr>
      <w:r>
        <w:t>TABLE OF CONTENTS</w:t>
      </w:r>
    </w:p>
    <w:p>
      <w:r>
        <w:t>1. Introduction to Microsoft Excel</w:t>
      </w:r>
    </w:p>
    <w:p>
      <w:r>
        <w:t>2. History and Versions of Excel</w:t>
      </w:r>
    </w:p>
    <w:p>
      <w:r>
        <w:t>3. Basic Features of Excel</w:t>
      </w:r>
    </w:p>
    <w:p>
      <w:r>
        <w:t>4. Basic Operations and Formatting</w:t>
      </w:r>
    </w:p>
    <w:p>
      <w:r>
        <w:t>5. Charts and Graphs</w:t>
      </w:r>
    </w:p>
    <w:p>
      <w:r>
        <w:t>6. Data Sorting and Filtering</w:t>
      </w:r>
    </w:p>
    <w:p>
      <w:r>
        <w:t>7. Conditional Formatting</w:t>
      </w:r>
    </w:p>
    <w:p>
      <w:r>
        <w:t>8. Formulas and Functions</w:t>
      </w:r>
    </w:p>
    <w:p>
      <w:r>
        <w:t>9. Working with Multiple Sheets and Workbooks</w:t>
      </w:r>
    </w:p>
    <w:p>
      <w:r>
        <w:t>10. Advanced Excel Tools</w:t>
      </w:r>
    </w:p>
    <w:p>
      <w:r>
        <w:t>11. Lookup &amp; Reference Functions (VLOOKUP, HLOOKUP, INDEX, MATCH)</w:t>
      </w:r>
    </w:p>
    <w:p>
      <w:r>
        <w:t>12. Pivot Tables and Pivot Charts</w:t>
      </w:r>
    </w:p>
    <w:p>
      <w:r>
        <w:t>13. Macros and Automation</w:t>
      </w:r>
    </w:p>
    <w:p>
      <w:r>
        <w:t>14. Data Analysis in Excel</w:t>
      </w:r>
    </w:p>
    <w:p>
      <w:r>
        <w:t>15. Shortcut Keys</w:t>
      </w:r>
    </w:p>
    <w:p>
      <w:r>
        <w:t>16. Advantages &amp; Limitations</w:t>
      </w:r>
    </w:p>
    <w:p>
      <w:r>
        <w:t>17. Conclusion</w:t>
      </w:r>
    </w:p>
    <w:p>
      <w:r>
        <w:t>18. References</w:t>
      </w:r>
    </w:p>
    <w:p>
      <w:r>
        <w:br w:type="page"/>
      </w:r>
    </w:p>
    <w:p>
      <w:pPr>
        <w:pStyle w:val="Heading1"/>
      </w:pPr>
      <w:r>
        <w:t>1. Introduction to Microsoft Excel</w:t>
      </w:r>
    </w:p>
    <w:p>
      <w:r>
        <w:t>Microsoft Excel is a spreadsheet program developed by Microsoft that allows users to store, organize, and analyze data. It is widely used in academic, business, and professional settings to manage numerical data, perform calculations, and visualize information. Excel provides tools such as formulas, charts, and pivot tables that simplify complex data processing tasks.</w:t>
      </w:r>
    </w:p>
    <w:p>
      <w:r>
        <w:br/>
        <w:t>Figure: Insert Screenshot for 1. Introduction to Microsoft Excel Here</w:t>
        <w:br/>
      </w:r>
    </w:p>
    <w:p>
      <w:r>
        <w:br w:type="page"/>
      </w:r>
    </w:p>
    <w:p>
      <w:pPr>
        <w:pStyle w:val="Heading1"/>
      </w:pPr>
      <w:r>
        <w:t>2. History and Versions of Excel</w:t>
      </w:r>
    </w:p>
    <w:p>
      <w:r>
        <w:t>Microsoft Excel was first introduced in 1985 for the Apple Macintosh and in 1987 for Windows. Over the years, Excel has evolved through several versions, adding powerful features such as charts, macros, data analysis tools, and collaboration capabilities. Notable versions include Excel 97, 2003, 2007, 2010, 2013, 2016, 2019, and Excel 365.</w:t>
      </w:r>
    </w:p>
    <w:p>
      <w:r>
        <w:br/>
        <w:t>Figure: Insert Screenshot for 2. History and Versions of Excel Here</w:t>
        <w:br/>
      </w:r>
    </w:p>
    <w:p>
      <w:r>
        <w:br w:type="page"/>
      </w:r>
    </w:p>
    <w:p>
      <w:pPr>
        <w:pStyle w:val="Heading1"/>
      </w:pPr>
      <w:r>
        <w:t>3. Basic Features of Excel</w:t>
      </w:r>
    </w:p>
    <w:p>
      <w:r>
        <w:t>Excel consists of rows and columns forming cells where data can be entered. It allows text, numbers, dates, and formulas to be stored. Users can format data, adjust column width, apply borders, merge cells, and use AutoFill for repetitive data.</w:t>
      </w:r>
    </w:p>
    <w:p>
      <w:r>
        <w:br/>
        <w:t>Figure: Insert Screenshot for 3. Basic Features of Excel Here</w:t>
        <w:br/>
      </w:r>
    </w:p>
    <w:p>
      <w:r>
        <w:br w:type="page"/>
      </w:r>
    </w:p>
    <w:p>
      <w:pPr>
        <w:pStyle w:val="Heading1"/>
      </w:pPr>
      <w:r>
        <w:t>4. Basic Operations and Formatting</w:t>
      </w:r>
    </w:p>
    <w:p>
      <w:r>
        <w:t>Users can perform basic operations such as entering data, copying, cutting, pasting, formatting fonts, colors, cell alignment, and number formatting. Excel also provides undo/redo functionality and spell check.</w:t>
      </w:r>
    </w:p>
    <w:p>
      <w:r>
        <w:br/>
        <w:t>Figure: Insert Screenshot for 4. Basic Operations and Formatting Here</w:t>
        <w:br/>
      </w:r>
    </w:p>
    <w:p>
      <w:r>
        <w:br w:type="page"/>
      </w:r>
    </w:p>
    <w:p>
      <w:pPr>
        <w:pStyle w:val="Heading1"/>
      </w:pPr>
      <w:r>
        <w:t>5. Charts and Graphs</w:t>
      </w:r>
    </w:p>
    <w:p>
      <w:r>
        <w:t>Excel allows creation of charts and graphs including Column, Bar, Pie, Line, and Combo charts. Charts help visualize data trends, comparisons, and proportions.</w:t>
      </w:r>
    </w:p>
    <w:p>
      <w:r>
        <w:br/>
        <w:t>Figure: Insert Screenshot for 5. Charts and Graphs Here</w:t>
        <w:br/>
      </w:r>
    </w:p>
    <w:p>
      <w:r>
        <w:br w:type="page"/>
      </w:r>
    </w:p>
    <w:p>
      <w:pPr>
        <w:pStyle w:val="Heading1"/>
      </w:pPr>
      <w:r>
        <w:t>6. Data Sorting and Filtering</w:t>
      </w:r>
    </w:p>
    <w:p>
      <w:r>
        <w:t>Data can be sorted ascending/descending, by values or custom order. Filters allow users to display only specific rows that meet certain criteria.</w:t>
      </w:r>
    </w:p>
    <w:p>
      <w:r>
        <w:br/>
        <w:t>Figure: Insert Screenshot for 6. Data Sorting and Filtering Here</w:t>
        <w:br/>
      </w:r>
    </w:p>
    <w:p>
      <w:r>
        <w:br w:type="page"/>
      </w:r>
    </w:p>
    <w:p>
      <w:pPr>
        <w:pStyle w:val="Heading1"/>
      </w:pPr>
      <w:r>
        <w:t>7. Conditional Formatting</w:t>
      </w:r>
    </w:p>
    <w:p>
      <w:r>
        <w:t>Conditional formatting highlights cells based on rules, such as greater than, less than, between values, color scales, data bars, and icon sets.</w:t>
      </w:r>
    </w:p>
    <w:p>
      <w:r>
        <w:br/>
        <w:t>Figure: Insert Screenshot for 7. Conditional Formatting Here</w:t>
        <w:br/>
      </w:r>
    </w:p>
    <w:p>
      <w:r>
        <w:br w:type="page"/>
      </w:r>
    </w:p>
    <w:p>
      <w:pPr>
        <w:pStyle w:val="Heading1"/>
      </w:pPr>
      <w:r>
        <w:t>8. Formulas and Functions</w:t>
      </w:r>
    </w:p>
    <w:p>
      <w:r>
        <w:t>Excel formulas perform calculations like addition, subtraction, multiplication, division. Common functions include SUM, AVERAGE, IF, COUNTIF, ROUND, CONCATENATE, and TEXT.</w:t>
      </w:r>
    </w:p>
    <w:p>
      <w:r>
        <w:br/>
        <w:t>Figure: Insert Screenshot for 8. Formulas and Functions Here</w:t>
        <w:br/>
      </w:r>
    </w:p>
    <w:p>
      <w:r>
        <w:br w:type="page"/>
      </w:r>
    </w:p>
    <w:p>
      <w:pPr>
        <w:pStyle w:val="Heading1"/>
      </w:pPr>
      <w:r>
        <w:t>9. Working with Multiple Sheets and Workbooks</w:t>
      </w:r>
    </w:p>
    <w:p>
      <w:r>
        <w:t>Excel allows multiple sheets within a workbook, linking data between sheets, copying data, and managing multiple workbooks simultaneously.</w:t>
      </w:r>
    </w:p>
    <w:p>
      <w:r>
        <w:br/>
        <w:t>Figure: Insert Screenshot for 9. Working with Multiple Sheets and Workbooks Here</w:t>
        <w:br/>
      </w:r>
    </w:p>
    <w:p>
      <w:r>
        <w:br w:type="page"/>
      </w:r>
    </w:p>
    <w:p>
      <w:pPr>
        <w:pStyle w:val="Heading1"/>
      </w:pPr>
      <w:r>
        <w:t>10. Advanced Excel Tools</w:t>
      </w:r>
    </w:p>
    <w:p>
      <w:r>
        <w:t>Advanced tools include Goal Seek, Solver, and Scenario Manager to perform data analysis, forecasting, and what-if analysis.</w:t>
      </w:r>
    </w:p>
    <w:p>
      <w:r>
        <w:br/>
        <w:t>Figure: Insert Screenshot for 10. Advanced Excel Tools Here</w:t>
        <w:br/>
      </w:r>
    </w:p>
    <w:p>
      <w:r>
        <w:br w:type="page"/>
      </w:r>
    </w:p>
    <w:p>
      <w:pPr>
        <w:pStyle w:val="Heading1"/>
      </w:pPr>
      <w:r>
        <w:t>11. Lookup &amp; Reference Functions (VLOOKUP, HLOOKUP, INDEX, MATCH)</w:t>
      </w:r>
    </w:p>
    <w:p>
      <w:r>
        <w:t>These functions are used to search and retrieve data. VLOOKUP searches vertically, HLOOKUP searches horizontally, INDEX returns a value in a table, and MATCH finds the position of a value.</w:t>
      </w:r>
    </w:p>
    <w:p>
      <w:r>
        <w:br/>
        <w:t>Figure: Insert Screenshot for 11. Lookup &amp; Reference Functions (VLOOKUP, HLOOKUP, INDEX, MATCH) Here</w:t>
        <w:br/>
      </w:r>
    </w:p>
    <w:p>
      <w:r>
        <w:br w:type="page"/>
      </w:r>
    </w:p>
    <w:p>
      <w:pPr>
        <w:pStyle w:val="Heading1"/>
      </w:pPr>
      <w:r>
        <w:t>12. Pivot Tables and Pivot Charts</w:t>
      </w:r>
    </w:p>
    <w:p>
      <w:r>
        <w:t>Pivot Tables allow summarizing large data sets to analyze patterns. Pivot Charts complement Pivot Tables visually to show trends and comparisons.</w:t>
      </w:r>
    </w:p>
    <w:p>
      <w:r>
        <w:br/>
        <w:t>Figure: Insert Screenshot for 12. Pivot Tables and Pivot Charts Here</w:t>
        <w:br/>
      </w:r>
    </w:p>
    <w:p>
      <w:r>
        <w:br w:type="page"/>
      </w:r>
    </w:p>
    <w:p>
      <w:pPr>
        <w:pStyle w:val="Heading1"/>
      </w:pPr>
      <w:r>
        <w:t>13. Macros and Automation</w:t>
      </w:r>
    </w:p>
    <w:p>
      <w:r>
        <w:t>Macros automate repetitive tasks by recording sequences of actions. Users can run, edit, and assign macros to buttons.</w:t>
      </w:r>
    </w:p>
    <w:p>
      <w:r>
        <w:br/>
        <w:t>Figure: Insert Screenshot for 13. Macros and Automation Here</w:t>
        <w:br/>
      </w:r>
    </w:p>
    <w:p>
      <w:r>
        <w:br w:type="page"/>
      </w:r>
    </w:p>
    <w:p>
      <w:pPr>
        <w:pStyle w:val="Heading1"/>
      </w:pPr>
      <w:r>
        <w:t>14. Data Analysis in Excel</w:t>
      </w:r>
    </w:p>
    <w:p>
      <w:r>
        <w:t>Excel can analyze data using charts, pivot tables, conditional formatting, and statistical functions to support decision-making.</w:t>
      </w:r>
    </w:p>
    <w:p>
      <w:r>
        <w:br/>
        <w:t>Figure: Insert Screenshot for 14. Data Analysis in Excel Here</w:t>
        <w:br/>
      </w:r>
    </w:p>
    <w:p>
      <w:r>
        <w:br w:type="page"/>
      </w:r>
    </w:p>
    <w:p>
      <w:pPr>
        <w:pStyle w:val="Heading1"/>
      </w:pPr>
      <w:r>
        <w:t>15. Shortcut Keys</w:t>
      </w:r>
    </w:p>
    <w:p>
      <w:r>
        <w:t>Some useful shortcuts: Ctrl+C (Copy), Ctrl+V (Paste), Ctrl+Z (Undo), Ctrl+Y (Redo), Ctrl+S (Save), Ctrl+Arrow Keys (Navigate), Ctrl+Shift+L (Filter), Alt+E+S+V (Paste Special).</w:t>
      </w:r>
    </w:p>
    <w:p>
      <w:r>
        <w:br/>
        <w:t>Figure: Insert Screenshot for 15. Shortcut Keys Here</w:t>
        <w:br/>
      </w:r>
    </w:p>
    <w:p>
      <w:r>
        <w:br w:type="page"/>
      </w:r>
    </w:p>
    <w:p>
      <w:pPr>
        <w:pStyle w:val="Heading1"/>
      </w:pPr>
      <w:r>
        <w:t>16. Advantages &amp; Limitations</w:t>
      </w:r>
    </w:p>
    <w:p>
      <w:r>
        <w:t>Advantages: User-friendly, widely used, supports formulas and charts, data analysis tools. Limitations: Limited database capacity, not ideal for extremely large datasets, potential errors with complex formulas.</w:t>
      </w:r>
    </w:p>
    <w:p>
      <w:r>
        <w:br/>
        <w:t>Figure: Insert Screenshot for 16. Advantages &amp; Limitations Here</w:t>
        <w:br/>
      </w:r>
    </w:p>
    <w:p>
      <w:r>
        <w:br w:type="page"/>
      </w:r>
    </w:p>
    <w:p>
      <w:pPr>
        <w:pStyle w:val="Heading1"/>
      </w:pPr>
      <w:r>
        <w:t>17. Conclusion</w:t>
      </w:r>
    </w:p>
    <w:p>
      <w:r>
        <w:t>This report covered Microsoft Excel from basics to advanced features. Excel is a powerful tool for data management, analysis, and visualization. Understanding Excel functions, formulas, pivot tables, and macros enhances productivity and decision-making capabilities.</w:t>
      </w:r>
    </w:p>
    <w:p>
      <w:r>
        <w:br/>
        <w:t>Figure: Insert Screenshot for 17. Conclusion Here</w:t>
        <w:br/>
      </w:r>
    </w:p>
    <w:p>
      <w:r>
        <w:br w:type="page"/>
      </w:r>
    </w:p>
    <w:p>
      <w:pPr>
        <w:pStyle w:val="Heading1"/>
      </w:pPr>
      <w:r>
        <w:t>18. References</w:t>
      </w:r>
    </w:p>
    <w:p>
      <w:r>
        <w:t>1. Microsoft Excel Official Documentation: https://support.microsoft.com/excel</w:t>
        <w:br/>
        <w:t>2. Excel Easy Tutorials: https://www.excel-easy.com/</w:t>
        <w:br/>
        <w:t>3. Office 365 Excel Guide: https://www.office.com/</w:t>
        <w:br/>
        <w:t>4. Books: 'Microsoft Excel 2019 Bible' by Michael Alexander, Richard Kusleika.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